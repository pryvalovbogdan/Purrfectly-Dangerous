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0A2C4E"/>
          <w:sz w:val="54"/>
        </w:rPr>
        <w:t>PURRFECTLY DANGEROUS</w:t>
      </w:r>
    </w:p>
    <w:p>
      <w:pPr>
        <w:spacing w:after="240"/>
        <w:jc w:val="center"/>
      </w:pPr>
      <w:r>
        <w:rPr>
          <w:i/>
          <w:color w:val="0C5D87"/>
          <w:sz w:val="28"/>
        </w:rPr>
        <w:t>A Pixel-Art Cat Runner Adventure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9395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colorful_game_design_concept_document_p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9395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C5D87"/>
          <w:sz w:val="18"/>
        </w:rPr>
        <w:t>GAME CONCEPT • WORLDS • OBSTACLES • BOSSES • ABILITIES</w:t>
      </w:r>
    </w:p>
    <w:p>
      <w:r>
        <w:br w:type="page"/>
      </w:r>
    </w:p>
    <w:p>
      <w:pPr>
        <w:pStyle w:val="Heading1"/>
      </w:pPr>
      <w:r>
        <w:t>1. High Concept</w:t>
      </w:r>
    </w:p>
    <w:p>
      <w:r>
        <w:t>Purrfectly Dangerous is a 2D pixel-art action runner about a brave kitten crossing a fantasy kingdom, dodging traps, battling oversized enemies, and recovering the nine Sacred Fish. The tone combines cute character animation, readable arcade action, memorable boss patterns, and playful cat humor.</w:t>
      </w:r>
    </w:p>
    <w:p>
      <w:pPr>
        <w:pStyle w:val="Heading2"/>
      </w:pPr>
      <w:r>
        <w:t>Core gameplay loop</w:t>
      </w:r>
    </w:p>
    <w:p>
      <w:pPr>
        <w:pStyle w:val="ListBullet"/>
      </w:pPr>
      <w:r>
        <w:t>Run automatically through side-scrolling levels.</w:t>
      </w:r>
    </w:p>
    <w:p>
      <w:pPr>
        <w:pStyle w:val="ListBullet"/>
      </w:pPr>
      <w:r>
        <w:t>Jump over pits, traps, and enemies; attack with claws or unlocked abilities.</w:t>
      </w:r>
    </w:p>
    <w:p>
      <w:pPr>
        <w:pStyle w:val="ListBullet"/>
      </w:pPr>
      <w:r>
        <w:t>Collect fish, yarn, and bells as rewards and upgrade currency.</w:t>
      </w:r>
    </w:p>
    <w:p>
      <w:pPr>
        <w:pStyle w:val="ListBullet"/>
      </w:pPr>
      <w:r>
        <w:t>Reach the end of each world and learn a multi-phase boss fight.</w:t>
      </w:r>
    </w:p>
    <w:p>
      <w:pPr>
        <w:pStyle w:val="ListBullet"/>
      </w:pPr>
      <w:r>
        <w:t>Replay worlds for medals, then unlock an endless mode with mixed obstacles.</w:t>
      </w:r>
    </w:p>
    <w:p>
      <w:pPr>
        <w:pStyle w:val="Heading1"/>
      </w:pPr>
      <w:r>
        <w:t>2. World and Boss Scenarios</w:t>
      </w:r>
    </w:p>
    <w:p>
      <w:pPr>
        <w:pStyle w:val="Heading2"/>
      </w:pPr>
      <w:r>
        <w:t>World 1 — The Purrwood Forest</w:t>
      </w:r>
    </w:p>
    <w:p>
      <w:r>
        <w:rPr>
          <w:b/>
        </w:rPr>
        <w:t xml:space="preserve">Difficulty / theme: </w:t>
      </w:r>
      <w:r>
        <w:t>Easy | Nature</w:t>
      </w:r>
    </w:p>
    <w:p>
      <w:pPr>
        <w:spacing w:after="60"/>
      </w:pPr>
      <w:r>
        <w:rPr>
          <w:b/>
        </w:rPr>
        <w:t xml:space="preserve">Story: </w:t>
      </w:r>
      <w:r>
        <w:t>The forest's magical fish have been stolen by a greedy squirrel army. The kitten must cross the woods and reach their enormous commander.</w:t>
      </w:r>
    </w:p>
    <w:p>
      <w:pPr>
        <w:spacing w:after="60"/>
      </w:pPr>
      <w:r>
        <w:rPr>
          <w:b/>
        </w:rPr>
        <w:t xml:space="preserve">Obstacle set: </w:t>
      </w:r>
      <w:r>
        <w:t>Spilled milk (slippery ground); thorny rose bushes; rolling acorns; squirrels throwing acorns from branches; broken bridges; hedgehogs that curl into spiky balls.</w:t>
      </w:r>
    </w:p>
    <w:p>
      <w:pPr>
        <w:spacing w:after="60"/>
      </w:pPr>
      <w:r>
        <w:rPr>
          <w:b/>
        </w:rPr>
        <w:t xml:space="preserve">Mini-boss: </w:t>
      </w:r>
      <w:r>
        <w:t>The Acorn Knight — a squirrel in a walnut-shell helmet that charges along the ground.</w:t>
      </w:r>
    </w:p>
    <w:p>
      <w:pPr>
        <w:spacing w:after="60"/>
      </w:pPr>
      <w:r>
        <w:rPr>
          <w:b/>
        </w:rPr>
        <w:t xml:space="preserve">Final boss: </w:t>
      </w:r>
      <w:r>
        <w:t>The Great Squirrel King — a crowned giant squirrel.</w:t>
      </w:r>
    </w:p>
    <w:p>
      <w:pPr>
        <w:spacing w:after="40"/>
      </w:pPr>
      <w:r>
        <w:rPr>
          <w:b/>
        </w:rPr>
        <w:t>Boss fight phases</w:t>
      </w:r>
    </w:p>
    <w:p>
      <w:pPr>
        <w:pStyle w:val="ListNumber"/>
      </w:pPr>
      <w:r>
        <w:t>Throws three acorns in a predictable arc.</w:t>
      </w:r>
    </w:p>
    <w:p>
      <w:pPr>
        <w:pStyle w:val="ListNumber"/>
      </w:pPr>
      <w:r>
        <w:t>Rolls across the arena, leaving acorns behind.</w:t>
      </w:r>
    </w:p>
    <w:p>
      <w:pPr>
        <w:pStyle w:val="ListNumber"/>
      </w:pPr>
      <w:r>
        <w:t>Climbs a tree and drops a giant acorn that creates a shockwave.</w:t>
      </w:r>
    </w:p>
    <w:p>
      <w:r>
        <w:rPr>
          <w:b/>
        </w:rPr>
        <w:t xml:space="preserve">Reward: </w:t>
      </w:r>
      <w:r>
        <w:t>Yarn Shot — unlocks a ranged yarn projectile.</w:t>
      </w:r>
    </w:p>
    <w:p>
      <w:pPr>
        <w:pStyle w:val="Heading2"/>
      </w:pPr>
      <w:r>
        <w:t>World 2 — Frostpaw Mountains</w:t>
      </w:r>
    </w:p>
    <w:p>
      <w:r>
        <w:rPr>
          <w:b/>
        </w:rPr>
        <w:t xml:space="preserve">Difficulty / theme: </w:t>
      </w:r>
      <w:r>
        <w:t>Medium | Ice</w:t>
      </w:r>
    </w:p>
    <w:p>
      <w:pPr>
        <w:spacing w:after="60"/>
      </w:pPr>
      <w:r>
        <w:rPr>
          <w:b/>
        </w:rPr>
        <w:t xml:space="preserve">Story: </w:t>
      </w:r>
      <w:r>
        <w:t>The mountain cats have been frozen by a mysterious creature inside an ancient ice palace.</w:t>
      </w:r>
    </w:p>
    <w:p>
      <w:pPr>
        <w:spacing w:after="60"/>
      </w:pPr>
      <w:r>
        <w:rPr>
          <w:b/>
        </w:rPr>
        <w:t xml:space="preserve">Obstacle set: </w:t>
      </w:r>
      <w:r>
        <w:t>Slippery ice patches; falling icicles with a warning; rolling snowballs; crumbling ice platforms; sliding penguins; wide frozen gaps.</w:t>
      </w:r>
    </w:p>
    <w:p>
      <w:pPr>
        <w:spacing w:after="60"/>
      </w:pPr>
      <w:r>
        <w:rPr>
          <w:b/>
        </w:rPr>
        <w:t xml:space="preserve">Mini-boss: </w:t>
      </w:r>
      <w:r>
        <w:t>The Snowball Yeti — creates snowballs and charges through them.</w:t>
      </w:r>
    </w:p>
    <w:p>
      <w:pPr>
        <w:spacing w:after="60"/>
      </w:pPr>
      <w:r>
        <w:rPr>
          <w:b/>
        </w:rPr>
        <w:t xml:space="preserve">Final boss: </w:t>
      </w:r>
      <w:r>
        <w:t>Glacipurr, the Ice Dragon — a fluffy white dragon with crystalline whiskers and freezing breath.</w:t>
      </w:r>
    </w:p>
    <w:p>
      <w:pPr>
        <w:spacing w:after="40"/>
      </w:pPr>
      <w:r>
        <w:rPr>
          <w:b/>
        </w:rPr>
        <w:t>Boss fight phases</w:t>
      </w:r>
    </w:p>
    <w:p>
      <w:pPr>
        <w:pStyle w:val="ListNumber"/>
      </w:pPr>
      <w:r>
        <w:t>Fires ice shards in a fan pattern.</w:t>
      </w:r>
    </w:p>
    <w:p>
      <w:pPr>
        <w:pStyle w:val="ListNumber"/>
      </w:pPr>
      <w:r>
        <w:t>Sweeps the arena with freezing breath; jump to avoid the ground-level attack.</w:t>
      </w:r>
    </w:p>
    <w:p>
      <w:pPr>
        <w:pStyle w:val="ListNumber"/>
      </w:pPr>
      <w:r>
        <w:t>Covers the floor in ice, then dives from above.</w:t>
      </w:r>
    </w:p>
    <w:p>
      <w:r>
        <w:rPr>
          <w:b/>
        </w:rPr>
        <w:t xml:space="preserve">Reward: </w:t>
      </w:r>
      <w:r>
        <w:t>Double Pounce — a second mid-air jump or short glide.</w:t>
      </w:r>
    </w:p>
    <w:p>
      <w:pPr>
        <w:pStyle w:val="Heading2"/>
      </w:pPr>
      <w:r>
        <w:t>World 3 — The Haunted Meowseum</w:t>
      </w:r>
    </w:p>
    <w:p>
      <w:r>
        <w:rPr>
          <w:b/>
        </w:rPr>
        <w:t xml:space="preserve">Difficulty / theme: </w:t>
      </w:r>
      <w:r>
        <w:t>Hard | Ghosts</w:t>
      </w:r>
    </w:p>
    <w:p>
      <w:pPr>
        <w:spacing w:after="60"/>
      </w:pPr>
      <w:r>
        <w:rPr>
          <w:b/>
        </w:rPr>
        <w:t xml:space="preserve">Story: </w:t>
      </w:r>
      <w:r>
        <w:t>An ancient cat cemetery has awakened. Ghosts are stealing sleeping kittens' souls to power a cursed bell tower.</w:t>
      </w:r>
    </w:p>
    <w:p>
      <w:pPr>
        <w:spacing w:after="60"/>
      </w:pPr>
      <w:r>
        <w:rPr>
          <w:b/>
        </w:rPr>
        <w:t xml:space="preserve">Obstacle set: </w:t>
      </w:r>
      <w:r>
        <w:t>Ghost cats that blink in and out; swooping bats; skeleton mice throwing bones; vanishing platforms; floating skull projectiles; cursed bells with sound-wave attacks.</w:t>
      </w:r>
    </w:p>
    <w:p>
      <w:pPr>
        <w:spacing w:after="60"/>
      </w:pPr>
      <w:r>
        <w:rPr>
          <w:b/>
        </w:rPr>
        <w:t xml:space="preserve">Mini-boss: </w:t>
      </w:r>
      <w:r>
        <w:t>The Bone Mouse Captain — a skeleton mouse riding a tiny skeletal horse.</w:t>
      </w:r>
    </w:p>
    <w:p>
      <w:pPr>
        <w:spacing w:after="60"/>
      </w:pPr>
      <w:r>
        <w:rPr>
          <w:b/>
        </w:rPr>
        <w:t xml:space="preserve">Final boss: </w:t>
      </w:r>
      <w:r>
        <w:t>The Phantom Cat Queen — a translucent royal cat with a floating crown and purple-smoke cloak.</w:t>
      </w:r>
    </w:p>
    <w:p>
      <w:pPr>
        <w:spacing w:after="40"/>
      </w:pPr>
      <w:r>
        <w:rPr>
          <w:b/>
        </w:rPr>
        <w:t>Boss fight phases</w:t>
      </w:r>
    </w:p>
    <w:p>
      <w:pPr>
        <w:pStyle w:val="ListNumber"/>
      </w:pPr>
      <w:r>
        <w:t>Summons ghost cats that chase the player.</w:t>
      </w:r>
    </w:p>
    <w:p>
      <w:pPr>
        <w:pStyle w:val="ListNumber"/>
      </w:pPr>
      <w:r>
        <w:t>Teleports and sends spectral waves along the ground.</w:t>
      </w:r>
    </w:p>
    <w:p>
      <w:pPr>
        <w:pStyle w:val="ListNumber"/>
      </w:pPr>
      <w:r>
        <w:t>Splits into three copies; only the glowing copy takes damage.</w:t>
      </w:r>
    </w:p>
    <w:p>
      <w:r>
        <w:rPr>
          <w:b/>
        </w:rPr>
        <w:t xml:space="preserve">Reward: </w:t>
      </w:r>
      <w:r>
        <w:t>Ghost Dash or Nine Lives — a brief dodge through enemies, or one-time revival.</w:t>
      </w:r>
    </w:p>
    <w:p>
      <w:pPr>
        <w:pStyle w:val="Heading2"/>
      </w:pPr>
      <w:r>
        <w:t>World 4 — The Cataclysm Citadel</w:t>
      </w:r>
    </w:p>
    <w:p>
      <w:r>
        <w:rPr>
          <w:b/>
        </w:rPr>
        <w:t xml:space="preserve">Difficulty / theme: </w:t>
      </w:r>
      <w:r>
        <w:t>Expert | Fire and machinery</w:t>
      </w:r>
    </w:p>
    <w:p>
      <w:pPr>
        <w:spacing w:after="60"/>
      </w:pPr>
      <w:r>
        <w:rPr>
          <w:b/>
        </w:rPr>
        <w:t xml:space="preserve">Story: </w:t>
      </w:r>
      <w:r>
        <w:t>The stolen Sacred Fish power a machine designed to turn every cat in the kingdom into a statue.</w:t>
      </w:r>
    </w:p>
    <w:p>
      <w:pPr>
        <w:spacing w:after="60"/>
      </w:pPr>
      <w:r>
        <w:rPr>
          <w:b/>
        </w:rPr>
        <w:t xml:space="preserve">Obstacle set: </w:t>
      </w:r>
      <w:r>
        <w:t>Lava pits; timed flame vents; moving gears and crushing pistons; cannon fireballs; falling ceiling debris; mechanical mice that chase the kitten.</w:t>
      </w:r>
    </w:p>
    <w:p>
      <w:pPr>
        <w:spacing w:after="60"/>
      </w:pPr>
      <w:r>
        <w:rPr>
          <w:b/>
        </w:rPr>
        <w:t xml:space="preserve">Mini-boss: </w:t>
      </w:r>
      <w:r>
        <w:t>The Iron Bulldog — a mechanical guard that charges and fires rockets.</w:t>
      </w:r>
    </w:p>
    <w:p>
      <w:pPr>
        <w:spacing w:after="60"/>
      </w:pPr>
      <w:r>
        <w:rPr>
          <w:b/>
        </w:rPr>
        <w:t xml:space="preserve">Final boss: </w:t>
      </w:r>
      <w:r>
        <w:t>The Mecha-Mouser — a giant robotic mouse with a furnace core and metal tail.</w:t>
      </w:r>
    </w:p>
    <w:p>
      <w:pPr>
        <w:spacing w:after="40"/>
      </w:pPr>
      <w:r>
        <w:rPr>
          <w:b/>
        </w:rPr>
        <w:t>Boss fight phases</w:t>
      </w:r>
    </w:p>
    <w:p>
      <w:pPr>
        <w:pStyle w:val="ListNumber"/>
      </w:pPr>
      <w:r>
        <w:t>Fires rockets that leave temporary hazards on the ground.</w:t>
      </w:r>
    </w:p>
    <w:p>
      <w:pPr>
        <w:pStyle w:val="ListNumber"/>
      </w:pPr>
      <w:r>
        <w:t>Sweeps the arena with its tail and activates flame vents.</w:t>
      </w:r>
    </w:p>
    <w:p>
      <w:pPr>
        <w:pStyle w:val="ListNumber"/>
      </w:pPr>
      <w:r>
        <w:t>Armor breaks to reveal the core; dodge rapid attacks and strike during short openings.</w:t>
      </w:r>
    </w:p>
    <w:p>
      <w:r>
        <w:rPr>
          <w:b/>
        </w:rPr>
        <w:t xml:space="preserve">Reward: </w:t>
      </w:r>
      <w:r>
        <w:t>Super Pounce — a forward leap that damages enemies and breaks special walls.</w:t>
      </w:r>
    </w:p>
    <w:p>
      <w:r>
        <w:br w:type="page"/>
      </w:r>
    </w:p>
    <w:p>
      <w:pPr>
        <w:pStyle w:val="Heading1"/>
      </w:pPr>
      <w:r>
        <w:t>3. Extra Obstacle Encounters</w:t>
      </w:r>
    </w:p>
    <w:p>
      <w:pPr>
        <w:pStyle w:val="Heading2"/>
      </w:pPr>
      <w:r>
        <w:t>The Runaway Yarn Ball</w:t>
      </w:r>
    </w:p>
    <w:p>
      <w:r>
        <w:t>A giant yarn ball rolls toward the kitten and bounces over small obstacles. Jump over it twice; it then unravels into collectible yarn.</w:t>
      </w:r>
    </w:p>
    <w:p>
      <w:pPr>
        <w:pStyle w:val="Heading2"/>
      </w:pPr>
      <w:r>
        <w:t>The Suspicious Cardboard Box</w:t>
      </w:r>
    </w:p>
    <w:p>
      <w:r>
        <w:t>Boxes may contain fish, mice, or a spring-loaded surprise cat that launches into the air.</w:t>
      </w:r>
    </w:p>
    <w:p>
      <w:pPr>
        <w:pStyle w:val="Heading2"/>
      </w:pPr>
      <w:r>
        <w:t>The Goose of Doom</w:t>
      </w:r>
    </w:p>
    <w:p>
      <w:r>
        <w:t>A goose honks before charging. Jump over it while avoiding eggs that hatch into tiny geese.</w:t>
      </w:r>
    </w:p>
    <w:p>
      <w:pPr>
        <w:pStyle w:val="Heading2"/>
      </w:pPr>
      <w:r>
        <w:t>The Hungry Vacuum</w:t>
      </w:r>
    </w:p>
    <w:p>
      <w:r>
        <w:t>A robot vacuum sucks up yarn and fish, and can pull the kitten in at close range. Hide behind furniture or attack its power button.</w:t>
      </w:r>
    </w:p>
    <w:p>
      <w:pPr>
        <w:pStyle w:val="Heading2"/>
      </w:pPr>
      <w:r>
        <w:t>The Flying Fish Storm</w:t>
      </w:r>
    </w:p>
    <w:p>
      <w:r>
        <w:t>Fish rain from the sky. Some are collectibles; others are frozen, electrified, or explosive decoys.</w:t>
      </w:r>
    </w:p>
    <w:p>
      <w:pPr>
        <w:pStyle w:val="Heading2"/>
      </w:pPr>
      <w:r>
        <w:t>The Shadow Kitten</w:t>
      </w:r>
    </w:p>
    <w:p>
      <w:r>
        <w:t>A dark copy follows the player's movements with a short delay. Survive the chase to earn a rare bell.</w:t>
      </w:r>
    </w:p>
    <w:p>
      <w:pPr>
        <w:pStyle w:val="Heading1"/>
      </w:pPr>
      <w:r>
        <w:t>4. Special Boss Encounters</w:t>
      </w:r>
    </w:p>
    <w:p>
      <w:pPr>
        <w:pStyle w:val="Heading2"/>
      </w:pPr>
      <w:r>
        <w:t>The Ancient Sleepy Cat</w:t>
      </w:r>
    </w:p>
    <w:p>
      <w:r>
        <w:t>A giant cat blocks a temple entrance. Yawns create wind blasts; stretches sweep its paws across the arena; snores launch projectiles. Attack its dangling toy while it sleeps to expose its weak spot.</w:t>
      </w:r>
    </w:p>
    <w:p>
      <w:pPr>
        <w:pStyle w:val="Heading2"/>
      </w:pPr>
      <w:r>
        <w:t>The Cat Wizard</w:t>
      </w:r>
    </w:p>
    <w:p>
      <w:r>
        <w:t>A rival magician changes arena rules, summons floating platforms, and turns fish into bouncing bombs. The player must adapt to each spell.</w:t>
      </w:r>
    </w:p>
    <w:p>
      <w:pPr>
        <w:pStyle w:val="Heading2"/>
      </w:pPr>
      <w:r>
        <w:t>The Rat King</w:t>
      </w:r>
    </w:p>
    <w:p>
      <w:r>
        <w:t>Three rats share one crown: one bites, one throws cheese, and one digs underground. Each defeated head removes one attack.</w:t>
      </w:r>
    </w:p>
    <w:p>
      <w:pPr>
        <w:pStyle w:val="Heading2"/>
      </w:pPr>
      <w:r>
        <w:t>The Void Cat — Secret Final Boss</w:t>
      </w:r>
    </w:p>
    <w:p>
      <w:r>
        <w:t>An ancient cosmic cat attacks with shadow paws, falling stars, and portals that confuse projectile direction. The final phase tests all unlocked abilities.</w:t>
      </w:r>
    </w:p>
    <w:p>
      <w:pPr>
        <w:pStyle w:val="Heading1"/>
      </w:pPr>
      <w:r>
        <w:t>5. Unlockable Cat Abilities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Ability</w:t>
            </w:r>
          </w:p>
        </w:tc>
        <w:tc>
          <w:tcPr>
            <w:tcW w:type="dxa" w:w="3408"/>
          </w:tcPr>
          <w:p>
            <w:r>
              <w:t>Effect</w:t>
            </w:r>
          </w:p>
        </w:tc>
        <w:tc>
          <w:tcPr>
            <w:tcW w:type="dxa" w:w="3408"/>
          </w:tcPr>
          <w:p>
            <w:r>
              <w:t>Unlock</w:t>
            </w:r>
          </w:p>
        </w:tc>
      </w:tr>
      <w:tr>
        <w:tc>
          <w:tcPr>
            <w:tcW w:type="dxa" w:w="3408"/>
          </w:tcPr>
          <w:p>
            <w:r>
              <w:t>Yarn Shot</w:t>
            </w:r>
          </w:p>
        </w:tc>
        <w:tc>
          <w:tcPr>
            <w:tcW w:type="dxa" w:w="3408"/>
          </w:tcPr>
          <w:p>
            <w:r>
              <w:t>Throw a ball of yarn at enemies.</w:t>
            </w:r>
          </w:p>
        </w:tc>
        <w:tc>
          <w:tcPr>
            <w:tcW w:type="dxa" w:w="3408"/>
          </w:tcPr>
          <w:p>
            <w:r>
              <w:t>World 1</w:t>
            </w:r>
          </w:p>
        </w:tc>
      </w:tr>
      <w:tr>
        <w:tc>
          <w:tcPr>
            <w:tcW w:type="dxa" w:w="3408"/>
          </w:tcPr>
          <w:p>
            <w:r>
              <w:t>Double Pounce</w:t>
            </w:r>
          </w:p>
        </w:tc>
        <w:tc>
          <w:tcPr>
            <w:tcW w:type="dxa" w:w="3408"/>
          </w:tcPr>
          <w:p>
            <w:r>
              <w:t>Jump a second time in mid-air.</w:t>
            </w:r>
          </w:p>
        </w:tc>
        <w:tc>
          <w:tcPr>
            <w:tcW w:type="dxa" w:w="3408"/>
          </w:tcPr>
          <w:p>
            <w:r>
              <w:t>World 2</w:t>
            </w:r>
          </w:p>
        </w:tc>
      </w:tr>
      <w:tr>
        <w:tc>
          <w:tcPr>
            <w:tcW w:type="dxa" w:w="3408"/>
          </w:tcPr>
          <w:p>
            <w:r>
              <w:t>Ghost Dash</w:t>
            </w:r>
          </w:p>
        </w:tc>
        <w:tc>
          <w:tcPr>
            <w:tcW w:type="dxa" w:w="3408"/>
          </w:tcPr>
          <w:p>
            <w:r>
              <w:t>Briefly pass through enemies.</w:t>
            </w:r>
          </w:p>
        </w:tc>
        <w:tc>
          <w:tcPr>
            <w:tcW w:type="dxa" w:w="3408"/>
          </w:tcPr>
          <w:p>
            <w:r>
              <w:t>World 3</w:t>
            </w:r>
          </w:p>
        </w:tc>
      </w:tr>
      <w:tr>
        <w:tc>
          <w:tcPr>
            <w:tcW w:type="dxa" w:w="3408"/>
          </w:tcPr>
          <w:p>
            <w:r>
              <w:t>Super Pounce</w:t>
            </w:r>
          </w:p>
        </w:tc>
        <w:tc>
          <w:tcPr>
            <w:tcW w:type="dxa" w:w="3408"/>
          </w:tcPr>
          <w:p>
            <w:r>
              <w:t>Leap forward and damage enemies.</w:t>
            </w:r>
          </w:p>
        </w:tc>
        <w:tc>
          <w:tcPr>
            <w:tcW w:type="dxa" w:w="3408"/>
          </w:tcPr>
          <w:p>
            <w:r>
              <w:t>World 4</w:t>
            </w:r>
          </w:p>
        </w:tc>
      </w:tr>
      <w:tr>
        <w:tc>
          <w:tcPr>
            <w:tcW w:type="dxa" w:w="3408"/>
          </w:tcPr>
          <w:p>
            <w:r>
              <w:t>Nine Lives</w:t>
            </w:r>
          </w:p>
        </w:tc>
        <w:tc>
          <w:tcPr>
            <w:tcW w:type="dxa" w:w="3408"/>
          </w:tcPr>
          <w:p>
            <w:r>
              <w:t>Survive one otherwise fatal hit.</w:t>
            </w:r>
          </w:p>
        </w:tc>
        <w:tc>
          <w:tcPr>
            <w:tcW w:type="dxa" w:w="3408"/>
          </w:tcPr>
          <w:p>
            <w:r>
              <w:t>Secret challenge</w:t>
            </w:r>
          </w:p>
        </w:tc>
      </w:tr>
      <w:tr>
        <w:tc>
          <w:tcPr>
            <w:tcW w:type="dxa" w:w="3408"/>
          </w:tcPr>
          <w:p>
            <w:r>
              <w:t>Catnip Frenzy</w:t>
            </w:r>
          </w:p>
        </w:tc>
        <w:tc>
          <w:tcPr>
            <w:tcW w:type="dxa" w:w="3408"/>
          </w:tcPr>
          <w:p>
            <w:r>
              <w:t>Temporary speed and attack boost.</w:t>
            </w:r>
          </w:p>
        </w:tc>
        <w:tc>
          <w:tcPr>
            <w:tcW w:type="dxa" w:w="3408"/>
          </w:tcPr>
          <w:p>
            <w:r>
              <w:t>Rare collectible</w:t>
            </w:r>
          </w:p>
        </w:tc>
      </w:tr>
    </w:tbl>
    <w:p>
      <w:pPr>
        <w:pStyle w:val="Heading1"/>
      </w:pPr>
      <w:r>
        <w:t>6. Endless Mode</w:t>
      </w:r>
    </w:p>
    <w:p>
      <w:r>
        <w:t>After the main story, combine obstacles from all four worlds into randomized sequences. Gradually increase speed and introduce a mini-boss every few minutes.</w:t>
      </w:r>
    </w:p>
    <w:p>
      <w:pPr>
        <w:pStyle w:val="ListBullet"/>
      </w:pPr>
      <w:r>
        <w:t>Kitchen Nightmare — flying vegetables, slippery milk, and rolling cans.</w:t>
      </w:r>
    </w:p>
    <w:p>
      <w:pPr>
        <w:pStyle w:val="ListBullet"/>
      </w:pPr>
      <w:r>
        <w:t>Midnight Chase — ghosts, bats, and shadow kittens in low visibility.</w:t>
      </w:r>
    </w:p>
    <w:p>
      <w:pPr>
        <w:pStyle w:val="ListBullet"/>
      </w:pPr>
      <w:r>
        <w:t>Laundry Dimension — bouncing socks, rotating washing machines, and view-blocking sheets.</w:t>
      </w:r>
    </w:p>
    <w:p>
      <w:pPr>
        <w:pStyle w:val="ListBullet"/>
      </w:pPr>
      <w:r>
        <w:t>Fish Apocalypse — collectible fish mixed with explosive decoys.</w:t>
      </w:r>
    </w:p>
    <w:p>
      <w:pPr>
        <w:pStyle w:val="ListBullet"/>
      </w:pPr>
      <w:r>
        <w:t>Catnip Rush — a temporary high-speed segment with tighter jumps and bigger rewards.</w:t>
      </w:r>
    </w:p>
    <w:p>
      <w:r>
        <w:t>Score medals by distance travelled, enemies defeated, and fish collected.</w:t>
      </w:r>
    </w:p>
    <w:p>
      <w:pPr>
        <w:pStyle w:val="Heading1"/>
      </w:pPr>
      <w:r>
        <w:t>7. Opening Cutscene and Ending</w:t>
      </w:r>
    </w:p>
    <w:p>
      <w:pPr>
        <w:pStyle w:val="Heading2"/>
      </w:pPr>
      <w:r>
        <w:t>Opening (15–20 seconds)</w:t>
      </w:r>
    </w:p>
    <w:p>
      <w:pPr>
        <w:pStyle w:val="ListNumber"/>
      </w:pPr>
      <w:r>
        <w:t>The kitten sleeps beside a pile of fish. The moon turns purple, the ground shakes, and the Sacred Fish vanish into the sky.</w:t>
      </w:r>
    </w:p>
    <w:p>
      <w:pPr>
        <w:pStyle w:val="ListNumber"/>
      </w:pPr>
      <w:r>
        <w:t>The kitten wakes, sees the empty plate, and picks up a glowing ball of yarn. Title card: “One cat. Nine lives. Zero fish.”</w:t>
      </w:r>
    </w:p>
    <w:p>
      <w:pPr>
        <w:pStyle w:val="ListNumber"/>
      </w:pPr>
      <w:r>
        <w:t>The kitten runs toward the forest. Music begins, the first obstacle appears, and gameplay starts immediately.</w:t>
      </w:r>
    </w:p>
    <w:p>
      <w:pPr>
        <w:pStyle w:val="Heading2"/>
      </w:pPr>
      <w:r>
        <w:t>Ending</w:t>
      </w:r>
    </w:p>
    <w:p>
      <w:r>
        <w:t>After defeating the Void Cat, the Sacred Fish return. The kitten receives a golden crown and a mountain of fish. After one bite, the kitten walks away; a tiny mouse steals the throne. The kitten's ears twitch. Endless mode unlocks.</w:t>
      </w:r>
    </w:p>
    <w:p>
      <w:pPr>
        <w:pStyle w:val="Heading1"/>
      </w:pPr>
      <w:r>
        <w:t>8. Recommended First Release Scope</w:t>
      </w:r>
    </w:p>
    <w:p>
      <w:pPr>
        <w:pStyle w:val="ListBullet"/>
      </w:pPr>
      <w:r>
        <w:t>Four worlds with 5–8 obstacle patterns each.</w:t>
      </w:r>
    </w:p>
    <w:p>
      <w:pPr>
        <w:pStyle w:val="ListBullet"/>
      </w:pPr>
      <w:r>
        <w:t>Four major bosses with three readable attack phases apiece.</w:t>
      </w:r>
    </w:p>
    <w:p>
      <w:pPr>
        <w:pStyle w:val="ListBullet"/>
      </w:pPr>
      <w:r>
        <w:t>Three initial unlockable abilities; add the others as progression rewards.</w:t>
      </w:r>
    </w:p>
    <w:p>
      <w:pPr>
        <w:pStyle w:val="ListBullet"/>
      </w:pPr>
      <w:r>
        <w:t>Collectible fish, a simple upgrade menu, and replay medals.</w:t>
      </w:r>
    </w:p>
    <w:p>
      <w:pPr>
        <w:pStyle w:val="ListBullet"/>
      </w:pPr>
      <w:r>
        <w:t>Endless mode that reuses the level-generation and collision systems.</w:t>
      </w:r>
    </w:p>
    <w:p/>
    <w:p>
      <w:pPr>
        <w:jc w:val="center"/>
      </w:pPr>
      <w:r>
        <w:rPr>
          <w:b/>
          <w:color w:val="0C5D87"/>
          <w:sz w:val="22"/>
        </w:rPr>
        <w:t>SMALL PAWS • BIG ADVENTURES</w:t>
      </w:r>
    </w:p>
    <w:sectPr w:rsidR="00FC693F" w:rsidRPr="0006063C" w:rsidSect="00034616">
      <w:pgSz w:w="12240" w:h="15840"/>
      <w:pgMar w:top="792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0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3A6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C5D8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C5D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A2C4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